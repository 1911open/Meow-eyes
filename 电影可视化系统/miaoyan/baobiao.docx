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票房月份占比报表</w:t>
      </w:r>
    </w:p>
    <w:p>
      <w:r>
        <w:drawing>
          <wp:inline xmlns:a="http://schemas.openxmlformats.org/drawingml/2006/main" xmlns:pic="http://schemas.openxmlformats.org/drawingml/2006/picture">
            <wp:extent cx="54864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b20150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/>
    </w:p>
    <w:p>
      <w:r/>
    </w:p>
    <w:p>
      <w:r/>
    </w:p>
    <w:p>
      <w:r/>
    </w:p>
    <w:p>
      <w:r>
        <w:drawing>
          <wp:inline xmlns:a="http://schemas.openxmlformats.org/drawingml/2006/main" xmlns:pic="http://schemas.openxmlformats.org/drawingml/2006/picture">
            <wp:extent cx="5486400" cy="1828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b20150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828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b20150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drawing>
          <wp:inline xmlns:a="http://schemas.openxmlformats.org/drawingml/2006/main" xmlns:pic="http://schemas.openxmlformats.org/drawingml/2006/picture">
            <wp:extent cx="5486400" cy="1828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b20170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drawing>
          <wp:inline xmlns:a="http://schemas.openxmlformats.org/drawingml/2006/main" xmlns:pic="http://schemas.openxmlformats.org/drawingml/2006/picture">
            <wp:extent cx="5486400" cy="1828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b20180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828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b20180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/>
    </w:p>
    <w:p>
      <w:r/>
    </w:p>
    <w:p>
      <w:r/>
    </w:p>
    <w:p>
      <w:r/>
    </w:p>
    <w:p>
      <w:r>
        <w:t>票房季度占比报表</w:t>
      </w:r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t>票房榜单报表</w:t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c20150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c20150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/>
    </w:p>
    <w:p>
      <w:r/>
    </w:p>
    <w:p>
      <w:r/>
    </w:p>
    <w:p>
      <w:r/>
    </w:p>
    <w:p>
      <w:r/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c20170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c2017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/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c20180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1945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c2018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票房变化报表</w:t>
      </w:r>
    </w:p>
    <w:p>
      <w:r>
        <w:drawing>
          <wp:inline xmlns:a="http://schemas.openxmlformats.org/drawingml/2006/main" xmlns:pic="http://schemas.openxmlformats.org/drawingml/2006/picture">
            <wp:extent cx="5486400" cy="2286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15_to_201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演员劳模报表</w:t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420150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13508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ct20150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0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/>
    </w:p>
    <w:p>
      <w:r/>
    </w:p>
    <w:p>
      <w:r/>
    </w:p>
    <w:p>
      <w:r/>
    </w:p>
    <w:p>
      <w:r/>
    </w:p>
    <w:p>
      <w:r/>
    </w:p>
    <w:p>
      <w:r/>
    </w:p>
    <w:p>
      <w:r/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420161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135086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ct20161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0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420170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135086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ct20170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0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420170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135086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ct201705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0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43891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420171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135086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ct20171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08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/>
    </w:p>
    <w:p>
      <w:r/>
    </w:p>
    <w:p>
      <w:r/>
    </w:p>
    <w:p>
      <w:r/>
    </w:p>
    <w:p>
      <w:r/>
    </w:p>
    <w:p>
      <w:r/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